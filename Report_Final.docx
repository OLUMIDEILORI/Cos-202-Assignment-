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COS202 Assignment Report</w:t>
      </w:r>
    </w:p>
    <w:p>
      <w:pPr>
        <w:pStyle w:val="Heading2"/>
      </w:pPr>
      <w:r>
        <w:t>Student Information</w:t>
      </w:r>
    </w:p>
    <w:p>
      <w:r>
        <w:t>Name: Olumide Ilori</w:t>
        <w:br/>
        <w:t>Matric Number: 241202039</w:t>
        <w:br/>
        <w:t>Department: Cybersecurity</w:t>
        <w:br/>
        <w:t>Lecturer: Dr Ajayi</w:t>
        <w:br/>
        <w:t>Date: July 5, 2026</w:t>
      </w:r>
    </w:p>
    <w:p>
      <w:pPr>
        <w:pStyle w:val="Heading2"/>
      </w:pPr>
      <w:r>
        <w:t>Introduction</w:t>
      </w:r>
    </w:p>
    <w:p>
      <w:r>
        <w:t>This assignment demonstrates the use of Python to develop a GUI Mathematical Calculator using Tkinter and a Personal Pocket CGPA Calculator using selection control statements.</w:t>
      </w:r>
    </w:p>
    <w:p>
      <w:pPr>
        <w:pStyle w:val="Heading2"/>
      </w:pPr>
      <w:r>
        <w:t>Program 1: GUI Mathematical Calculator</w:t>
      </w:r>
    </w:p>
    <w:p>
      <w:r>
        <w:t>Objective:</w:t>
        <w:br/>
        <w:t>To perform basic mathematical operations through a graphical user interface.</w:t>
      </w:r>
    </w:p>
    <w:p>
      <w:pPr>
        <w:pStyle w:val="Heading3"/>
      </w:pPr>
      <w:r>
        <w:t>Algorithm</w:t>
      </w:r>
    </w:p>
    <w:p>
      <w:r>
        <w:t>1. Start the program.</w:t>
        <w:br/>
        <w:t>2. Display the calculator interface.</w:t>
        <w:br/>
        <w:t>3. Accept user input.</w:t>
        <w:br/>
        <w:t>4. Evaluate the expression.</w:t>
        <w:br/>
        <w:t>5. Display the result.</w:t>
        <w:br/>
        <w:t>6. Exit when OFF is selected.</w:t>
      </w:r>
    </w:p>
    <w:p>
      <w:pPr>
        <w:pStyle w:val="Heading2"/>
      </w:pPr>
      <w:r>
        <w:t>Program 2: Personal Pocket CGPA Calculator</w:t>
      </w:r>
    </w:p>
    <w:p>
      <w:r>
        <w:t>Objective:</w:t>
        <w:br/>
        <w:t>To calculate CGPA and determine the class of degree using if, elif and else statements.</w:t>
      </w:r>
    </w:p>
    <w:p>
      <w:pPr>
        <w:pStyle w:val="Heading3"/>
      </w:pPr>
      <w:r>
        <w:t>Algorithm</w:t>
      </w:r>
    </w:p>
    <w:p>
      <w:r>
        <w:t>1. Enter number of courses.</w:t>
        <w:br/>
        <w:t>2. Enter each course title, unit and grade.</w:t>
        <w:br/>
        <w:t>3. Convert grades to grade points.</w:t>
        <w:br/>
        <w:t>4. Compute total units and grade points.</w:t>
        <w:br/>
        <w:t>5. Calculate CGPA.</w:t>
        <w:br/>
        <w:t>6. Display the class of degree.</w:t>
      </w:r>
    </w:p>
    <w:p>
      <w:pPr>
        <w:pStyle w:val="Heading2"/>
      </w:pPr>
      <w:r>
        <w:t>Conclusion</w:t>
      </w:r>
    </w:p>
    <w:p>
      <w:r>
        <w:t>The programs demonstrate the application of Python in solving mathematical calculations and academic CGPA computation.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